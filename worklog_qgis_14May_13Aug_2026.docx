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0F172A"/>
          <w:sz w:val="36"/>
        </w:rPr>
        <w:t>DAILY WORKLOG REPORT — QGIS MUNICIPAL SANITATION PORTAL</w:t>
      </w:r>
    </w:p>
    <w:p>
      <w:pPr>
        <w:spacing w:after="280"/>
        <w:jc w:val="center"/>
      </w:pPr>
      <w:r>
        <w:rPr>
          <w:rFonts w:ascii="Calibri" w:hAnsi="Calibri"/>
          <w:i/>
          <w:color w:val="475569"/>
          <w:sz w:val="22"/>
        </w:rPr>
        <w:t>Khammam Municipal Corporation | Period: 14-05-2026 to 13-08-2026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728"/>
            <w:shd w:fill="0F172A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Date</w:t>
            </w:r>
          </w:p>
        </w:tc>
        <w:tc>
          <w:tcPr>
            <w:tcW w:type="dxa" w:w="1728"/>
            <w:shd w:fill="0F172A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Day</w:t>
            </w:r>
          </w:p>
        </w:tc>
        <w:tc>
          <w:tcPr>
            <w:tcW w:type="dxa" w:w="6480"/>
            <w:shd w:fill="0F172A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Work Description</w:t>
            </w:r>
          </w:p>
        </w:tc>
      </w:tr>
      <w:tr>
        <w:tc>
          <w:tcPr>
            <w:tcW w:type="dxa" w:w="3312"/>
          </w:tcPr>
          <w:p>
            <w:r>
              <w:rPr>
                <w:rFonts w:ascii="Calibri" w:hAnsi="Calibri"/>
                <w:b/>
                <w:sz w:val="20"/>
              </w:rPr>
              <w:t>14-05-2026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Thursday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Worked on main road digitization, segmentation, GIS data refinement, and map corrections for Wards 1 to 5.</w:t>
            </w:r>
          </w:p>
        </w:tc>
      </w:tr>
      <w:tr>
        <w:tc>
          <w:tcPr>
            <w:tcW w:type="dxa" w:w="3312"/>
          </w:tcPr>
          <w:p>
            <w:r>
              <w:rPr>
                <w:rFonts w:ascii="Calibri" w:hAnsi="Calibri"/>
                <w:b/>
                <w:sz w:val="20"/>
              </w:rPr>
              <w:t>15-05-2026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Friday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Worked on main road digitization, segmentation, GIS data refinement, and map corrections for Wards 6 to 10.</w:t>
            </w:r>
          </w:p>
        </w:tc>
      </w:tr>
      <w:tr>
        <w:tc>
          <w:tcPr>
            <w:tcW w:type="dxa" w:w="3312"/>
          </w:tcPr>
          <w:p>
            <w:r>
              <w:rPr>
                <w:rFonts w:ascii="Calibri" w:hAnsi="Calibri"/>
                <w:b/>
                <w:sz w:val="20"/>
              </w:rPr>
              <w:t>16-05-2026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Saturday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Worked on main road digitization, segmentation, GIS data refinement, and map corrections for Wards 11 to 15.</w:t>
            </w:r>
          </w:p>
        </w:tc>
      </w:tr>
      <w:tr>
        <w:tc>
          <w:tcPr>
            <w:tcW w:type="dxa" w:w="3312"/>
          </w:tcPr>
          <w:p>
            <w:r>
              <w:rPr>
                <w:rFonts w:ascii="Calibri" w:hAnsi="Calibri"/>
                <w:b/>
                <w:sz w:val="20"/>
              </w:rPr>
              <w:t>18-05-2026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Monday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Worked on main road digitization, segmentation, GIS data refinement, and map corrections for Wards 16 to 20.</w:t>
            </w:r>
          </w:p>
        </w:tc>
      </w:tr>
      <w:tr>
        <w:tc>
          <w:tcPr>
            <w:tcW w:type="dxa" w:w="3312"/>
          </w:tcPr>
          <w:p>
            <w:r>
              <w:rPr>
                <w:rFonts w:ascii="Calibri" w:hAnsi="Calibri"/>
                <w:b/>
                <w:sz w:val="20"/>
              </w:rPr>
              <w:t>19-05-2026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Tuesday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Worked on main road digitization, segmentation, GIS data refinement, and map corrections for Wards 21 to 25.</w:t>
            </w:r>
          </w:p>
        </w:tc>
      </w:tr>
      <w:tr>
        <w:tc>
          <w:tcPr>
            <w:tcW w:type="dxa" w:w="3312"/>
          </w:tcPr>
          <w:p>
            <w:r>
              <w:rPr>
                <w:rFonts w:ascii="Calibri" w:hAnsi="Calibri"/>
                <w:b/>
                <w:sz w:val="20"/>
              </w:rPr>
              <w:t>20-05-2026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Wednesday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Worked on main road digitization, segmentation, GIS data refinement, and map corrections for Wards 26 to 30.</w:t>
            </w:r>
          </w:p>
        </w:tc>
      </w:tr>
      <w:tr>
        <w:tc>
          <w:tcPr>
            <w:tcW w:type="dxa" w:w="3312"/>
          </w:tcPr>
          <w:p>
            <w:r>
              <w:rPr>
                <w:rFonts w:ascii="Calibri" w:hAnsi="Calibri"/>
                <w:b/>
                <w:sz w:val="20"/>
              </w:rPr>
              <w:t>21-05-2026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Thursday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Worked on main road digitization, segmentation, GIS data refinement, and map corrections for Wards 31 to 35.</w:t>
            </w:r>
          </w:p>
        </w:tc>
      </w:tr>
      <w:tr>
        <w:tc>
          <w:tcPr>
            <w:tcW w:type="dxa" w:w="3312"/>
          </w:tcPr>
          <w:p>
            <w:r>
              <w:rPr>
                <w:rFonts w:ascii="Calibri" w:hAnsi="Calibri"/>
                <w:b/>
                <w:sz w:val="20"/>
              </w:rPr>
              <w:t>22-05-2026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Friday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Worked on main road digitization, segmentation, GIS data refinement, and map corrections for Wards 36 to 40.</w:t>
            </w:r>
          </w:p>
        </w:tc>
      </w:tr>
      <w:tr>
        <w:tc>
          <w:tcPr>
            <w:tcW w:type="dxa" w:w="3312"/>
          </w:tcPr>
          <w:p>
            <w:r>
              <w:rPr>
                <w:rFonts w:ascii="Calibri" w:hAnsi="Calibri"/>
                <w:b/>
                <w:sz w:val="20"/>
              </w:rPr>
              <w:t>23-05-2026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Saturday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Worked on main road digitization, segmentation, GIS data refinement, and map corrections for Wards 41 to 45.</w:t>
            </w:r>
          </w:p>
        </w:tc>
      </w:tr>
      <w:tr>
        <w:tc>
          <w:tcPr>
            <w:tcW w:type="dxa" w:w="3312"/>
          </w:tcPr>
          <w:p>
            <w:r>
              <w:rPr>
                <w:rFonts w:ascii="Calibri" w:hAnsi="Calibri"/>
                <w:b/>
                <w:sz w:val="20"/>
              </w:rPr>
              <w:t>25-05-2026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Monday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Worked on main road digitization, segmentation, GIS data refinement, and map corrections for Wards 46 to 50.</w:t>
            </w:r>
          </w:p>
        </w:tc>
      </w:tr>
      <w:tr>
        <w:tc>
          <w:tcPr>
            <w:tcW w:type="dxa" w:w="3312"/>
          </w:tcPr>
          <w:p>
            <w:r>
              <w:rPr>
                <w:rFonts w:ascii="Calibri" w:hAnsi="Calibri"/>
                <w:b/>
                <w:sz w:val="20"/>
              </w:rPr>
              <w:t>26-05-2026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Tuesday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Worked on main road digitization, segmentation, GIS data refinement, and map corrections for Wards 51 to 55.</w:t>
            </w:r>
          </w:p>
        </w:tc>
      </w:tr>
      <w:tr>
        <w:tc>
          <w:tcPr>
            <w:tcW w:type="dxa" w:w="3312"/>
          </w:tcPr>
          <w:p>
            <w:r>
              <w:rPr>
                <w:rFonts w:ascii="Calibri" w:hAnsi="Calibri"/>
                <w:b/>
                <w:sz w:val="20"/>
              </w:rPr>
              <w:t>27-05-2026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Wednesday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Worked on main road digitization, segmentation, GIS data refinement, and map corrections for Wards 56 to 60.</w:t>
            </w:r>
          </w:p>
        </w:tc>
      </w:tr>
      <w:tr>
        <w:tc>
          <w:tcPr>
            <w:tcW w:type="dxa" w:w="3312"/>
          </w:tcPr>
          <w:p>
            <w:r>
              <w:rPr>
                <w:rFonts w:ascii="Calibri" w:hAnsi="Calibri"/>
                <w:b/>
                <w:sz w:val="20"/>
              </w:rPr>
              <w:t>28-05-2026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Thursday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Worked on highway road digitization, division 61 segmentation, and GIS spatial layer alignment.</w:t>
            </w:r>
          </w:p>
        </w:tc>
      </w:tr>
      <w:tr>
        <w:tc>
          <w:tcPr>
            <w:tcW w:type="dxa" w:w="3312"/>
          </w:tcPr>
          <w:p>
            <w:r>
              <w:rPr>
                <w:rFonts w:ascii="Calibri" w:hAnsi="Calibri"/>
                <w:b/>
                <w:sz w:val="20"/>
              </w:rPr>
              <w:t>29-05-2026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Friday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Worked on municipal park geometry digitization, spatial coordinate extraction, and park task tagging in QGIS.</w:t>
            </w:r>
          </w:p>
        </w:tc>
      </w:tr>
      <w:tr>
        <w:tc>
          <w:tcPr>
            <w:tcW w:type="dxa" w:w="3312"/>
          </w:tcPr>
          <w:p>
            <w:r>
              <w:rPr>
                <w:rFonts w:ascii="Calibri" w:hAnsi="Calibri"/>
                <w:b/>
                <w:sz w:val="20"/>
              </w:rPr>
              <w:t>30-05-2026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Saturday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Worked on exporting QGIS vector layers to GeoJSON format and PostgreSQL PostGIS spatial tables.</w:t>
            </w:r>
          </w:p>
        </w:tc>
      </w:tr>
      <w:tr>
        <w:tc>
          <w:tcPr>
            <w:tcW w:type="dxa" w:w="3312"/>
          </w:tcPr>
          <w:p>
            <w:r>
              <w:rPr>
                <w:rFonts w:ascii="Calibri" w:hAnsi="Calibri"/>
                <w:b/>
                <w:sz w:val="20"/>
              </w:rPr>
              <w:t>01-06-2026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Monday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Worked on PostGIS spatial database schema design, spatial indexing (ST_Contains, ST_DWithin), and road tables.</w:t>
            </w:r>
          </w:p>
        </w:tc>
      </w:tr>
      <w:tr>
        <w:tc>
          <w:tcPr>
            <w:tcW w:type="dxa" w:w="3312"/>
          </w:tcPr>
          <w:p>
            <w:r>
              <w:rPr>
                <w:rFonts w:ascii="Calibri" w:hAnsi="Calibri"/>
                <w:b/>
                <w:sz w:val="20"/>
              </w:rPr>
              <w:t>02-06-2026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Tuesday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Worked on backend Node.js Express server architecture, database connection pooling, and spatial API query endpoints.</w:t>
            </w:r>
          </w:p>
        </w:tc>
      </w:tr>
      <w:tr>
        <w:tc>
          <w:tcPr>
            <w:tcW w:type="dxa" w:w="3312"/>
          </w:tcPr>
          <w:p>
            <w:r>
              <w:rPr>
                <w:rFonts w:ascii="Calibri" w:hAnsi="Calibri"/>
                <w:b/>
                <w:sz w:val="20"/>
              </w:rPr>
              <w:t>03-06-2026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Wednesday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Worked on authentication system, JWT token authorization, and multi-role user tables (Jawan, SI, Commissioner).</w:t>
            </w:r>
          </w:p>
        </w:tc>
      </w:tr>
      <w:tr>
        <w:tc>
          <w:tcPr>
            <w:tcW w:type="dxa" w:w="3312"/>
          </w:tcPr>
          <w:p>
            <w:r>
              <w:rPr>
                <w:rFonts w:ascii="Calibri" w:hAnsi="Calibri"/>
                <w:b/>
                <w:sz w:val="20"/>
              </w:rPr>
              <w:t>04-06-2026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Thursday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Worked on Jawan mobile application initial layout, navigation stack setup, and user login screen.</w:t>
            </w:r>
          </w:p>
        </w:tc>
      </w:tr>
      <w:tr>
        <w:tc>
          <w:tcPr>
            <w:tcW w:type="dxa" w:w="3312"/>
          </w:tcPr>
          <w:p>
            <w:r>
              <w:rPr>
                <w:rFonts w:ascii="Calibri" w:hAnsi="Calibri"/>
                <w:b/>
                <w:sz w:val="20"/>
              </w:rPr>
              <w:t>05-06-2026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Friday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Worked on Jawan mobile dashboard UI, daily assigned road task lists, and ward details view.</w:t>
            </w:r>
          </w:p>
        </w:tc>
      </w:tr>
      <w:tr>
        <w:tc>
          <w:tcPr>
            <w:tcW w:type="dxa" w:w="3312"/>
          </w:tcPr>
          <w:p>
            <w:r>
              <w:rPr>
                <w:rFonts w:ascii="Calibri" w:hAnsi="Calibri"/>
                <w:b/>
                <w:sz w:val="20"/>
              </w:rPr>
              <w:t>06-06-2026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Saturday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Worked on mobile camera integration for geo-tagged photo capture and timestamp recording.</w:t>
            </w:r>
          </w:p>
        </w:tc>
      </w:tr>
      <w:tr>
        <w:tc>
          <w:tcPr>
            <w:tcW w:type="dxa" w:w="3312"/>
          </w:tcPr>
          <w:p>
            <w:r>
              <w:rPr>
                <w:rFonts w:ascii="Calibri" w:hAnsi="Calibri"/>
                <w:b/>
                <w:sz w:val="20"/>
              </w:rPr>
              <w:t>08-06-2026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Monday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Worked on Cloudinary media upload service integration with original image hash verification.</w:t>
            </w:r>
          </w:p>
        </w:tc>
      </w:tr>
      <w:tr>
        <w:tc>
          <w:tcPr>
            <w:tcW w:type="dxa" w:w="3312"/>
          </w:tcPr>
          <w:p>
            <w:r>
              <w:rPr>
                <w:rFonts w:ascii="Calibri" w:hAnsi="Calibri"/>
                <w:b/>
                <w:sz w:val="20"/>
              </w:rPr>
              <w:t>09-06-2026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Tuesday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Worked on task submission API endpoint, status transitions (Pending -&gt; Submitted), and photo proof storage.</w:t>
            </w:r>
          </w:p>
        </w:tc>
      </w:tr>
      <w:tr>
        <w:tc>
          <w:tcPr>
            <w:tcW w:type="dxa" w:w="3312"/>
          </w:tcPr>
          <w:p>
            <w:r>
              <w:rPr>
                <w:rFonts w:ascii="Calibri" w:hAnsi="Calibri"/>
                <w:b/>
                <w:sz w:val="20"/>
              </w:rPr>
              <w:t>10-06-2026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Wednesday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Worked on Sanitary Inspector dashboard UI, pending task verification list, and approval/rejection actions.</w:t>
            </w:r>
          </w:p>
        </w:tc>
      </w:tr>
      <w:tr>
        <w:tc>
          <w:tcPr>
            <w:tcW w:type="dxa" w:w="3312"/>
          </w:tcPr>
          <w:p>
            <w:r>
              <w:rPr>
                <w:rFonts w:ascii="Calibri" w:hAnsi="Calibri"/>
                <w:b/>
                <w:sz w:val="20"/>
              </w:rPr>
              <w:t>11-06-2026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Thursday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Worked on Commissioner dashboard UI design, administrative stats cards, and ward overview widgets.</w:t>
            </w:r>
          </w:p>
        </w:tc>
      </w:tr>
      <w:tr>
        <w:tc>
          <w:tcPr>
            <w:tcW w:type="dxa" w:w="3312"/>
          </w:tcPr>
          <w:p>
            <w:r>
              <w:rPr>
                <w:rFonts w:ascii="Calibri" w:hAnsi="Calibri"/>
                <w:b/>
                <w:sz w:val="20"/>
              </w:rPr>
              <w:t>12-06-2026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Friday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Worked on interactive MapView integration, rendering polyline road networks on satellite map view.</w:t>
            </w:r>
          </w:p>
        </w:tc>
      </w:tr>
      <w:tr>
        <w:tc>
          <w:tcPr>
            <w:tcW w:type="dxa" w:w="3312"/>
          </w:tcPr>
          <w:p>
            <w:r>
              <w:rPr>
                <w:rFonts w:ascii="Calibri" w:hAnsi="Calibri"/>
                <w:b/>
                <w:sz w:val="20"/>
              </w:rPr>
              <w:t>13-06-2026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Saturday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Worked on performance optimization for rendering 3,270+ road polyline segments on React Native MapView.</w:t>
            </w:r>
          </w:p>
        </w:tc>
      </w:tr>
      <w:tr>
        <w:tc>
          <w:tcPr>
            <w:tcW w:type="dxa" w:w="3312"/>
          </w:tcPr>
          <w:p>
            <w:r>
              <w:rPr>
                <w:rFonts w:ascii="Calibri" w:hAnsi="Calibri"/>
                <w:b/>
                <w:sz w:val="20"/>
              </w:rPr>
              <w:t>15-06-2026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Monday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Worked on batched GeoJSON layer optimization for instant, zero-lag map pan and zoom movement.</w:t>
            </w:r>
          </w:p>
        </w:tc>
      </w:tr>
      <w:tr>
        <w:tc>
          <w:tcPr>
            <w:tcW w:type="dxa" w:w="3312"/>
          </w:tcPr>
          <w:p>
            <w:r>
              <w:rPr>
                <w:rFonts w:ascii="Calibri" w:hAnsi="Calibri"/>
                <w:b/>
                <w:sz w:val="20"/>
              </w:rPr>
              <w:t>16-06-2026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Tuesday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Worked on status color coding for road segments: Red (Pending), Yellow (Active), Green (Cleaned), Orange (Rejected).</w:t>
            </w:r>
          </w:p>
        </w:tc>
      </w:tr>
      <w:tr>
        <w:tc>
          <w:tcPr>
            <w:tcW w:type="dxa" w:w="3312"/>
          </w:tcPr>
          <w:p>
            <w:r>
              <w:rPr>
                <w:rFonts w:ascii="Calibri" w:hAnsi="Calibri"/>
                <w:b/>
                <w:sz w:val="20"/>
              </w:rPr>
              <w:t>17-06-2026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Wednesday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Worked on mobile GPS navigation screen for field Jawans with turn-by-turn route directions to assigned roads.</w:t>
            </w:r>
          </w:p>
        </w:tc>
      </w:tr>
      <w:tr>
        <w:tc>
          <w:tcPr>
            <w:tcW w:type="dxa" w:w="3312"/>
          </w:tcPr>
          <w:p>
            <w:r>
              <w:rPr>
                <w:rFonts w:ascii="Calibri" w:hAnsi="Calibri"/>
                <w:b/>
                <w:sz w:val="20"/>
              </w:rPr>
              <w:t>18-06-2026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Thursday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Worked on offline task caching and auto-sync mechanism for Jawan mobile app during network outages.</w:t>
            </w:r>
          </w:p>
        </w:tc>
      </w:tr>
      <w:tr>
        <w:tc>
          <w:tcPr>
            <w:tcW w:type="dxa" w:w="3312"/>
          </w:tcPr>
          <w:p>
            <w:r>
              <w:rPr>
                <w:rFonts w:ascii="Calibri" w:hAnsi="Calibri"/>
                <w:b/>
                <w:sz w:val="20"/>
              </w:rPr>
              <w:t>19-06-2026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Friday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Worked on Sanitary Inspector mobile verification interface with full-screen photo audit and remark entry.</w:t>
            </w:r>
          </w:p>
        </w:tc>
      </w:tr>
      <w:tr>
        <w:tc>
          <w:tcPr>
            <w:tcW w:type="dxa" w:w="3312"/>
          </w:tcPr>
          <w:p>
            <w:r>
              <w:rPr>
                <w:rFonts w:ascii="Calibri" w:hAnsi="Calibri"/>
                <w:b/>
                <w:sz w:val="20"/>
              </w:rPr>
              <w:t>20-06-2026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Saturday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Worked on Commissioner ward summary overlay card showing active Jawans, mobile numbers, and ward progress.</w:t>
            </w:r>
          </w:p>
        </w:tc>
      </w:tr>
      <w:tr>
        <w:tc>
          <w:tcPr>
            <w:tcW w:type="dxa" w:w="3312"/>
          </w:tcPr>
          <w:p>
            <w:r>
              <w:rPr>
                <w:rFonts w:ascii="Calibri" w:hAnsi="Calibri"/>
                <w:b/>
                <w:sz w:val="20"/>
              </w:rPr>
              <w:t>22-06-2026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Monday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Worked on division selector dropdown filter for filtering map views by individual wards, highways, and parks.</w:t>
            </w:r>
          </w:p>
        </w:tc>
      </w:tr>
      <w:tr>
        <w:tc>
          <w:tcPr>
            <w:tcW w:type="dxa" w:w="3312"/>
          </w:tcPr>
          <w:p>
            <w:r>
              <w:rPr>
                <w:rFonts w:ascii="Calibri" w:hAnsi="Calibri"/>
                <w:b/>
                <w:sz w:val="20"/>
              </w:rPr>
              <w:t>23-06-2026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Tuesday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Worked on Google Play Console Closed Testing setup, Expo Android App Bundle (.aab) build, and submission.</w:t>
            </w:r>
          </w:p>
        </w:tc>
      </w:tr>
      <w:tr>
        <w:tc>
          <w:tcPr>
            <w:tcW w:type="dxa" w:w="3312"/>
          </w:tcPr>
          <w:p>
            <w:r>
              <w:rPr>
                <w:rFonts w:ascii="Calibri" w:hAnsi="Calibri"/>
                <w:b/>
                <w:sz w:val="20"/>
              </w:rPr>
              <w:t>24-06-2026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Wednesday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Worked on tester recruitment and onboarding for 20+ active daily participants in mandatory 14-day closed test.</w:t>
            </w:r>
          </w:p>
        </w:tc>
      </w:tr>
      <w:tr>
        <w:tc>
          <w:tcPr>
            <w:tcW w:type="dxa" w:w="3312"/>
          </w:tcPr>
          <w:p>
            <w:r>
              <w:rPr>
                <w:rFonts w:ascii="Calibri" w:hAnsi="Calibri"/>
                <w:b/>
                <w:sz w:val="20"/>
              </w:rPr>
              <w:t>25-06-2026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Thursday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Worked on real-time database webhooks and push notifications for Sanitary Inspector task updates.</w:t>
            </w:r>
          </w:p>
        </w:tc>
      </w:tr>
      <w:tr>
        <w:tc>
          <w:tcPr>
            <w:tcW w:type="dxa" w:w="3312"/>
          </w:tcPr>
          <w:p>
            <w:r>
              <w:rPr>
                <w:rFonts w:ascii="Calibri" w:hAnsi="Calibri"/>
                <w:b/>
                <w:sz w:val="20"/>
              </w:rPr>
              <w:t>26-06-2026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Friday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Worked on Jawan attendance tracking, mobile login verification, and assigned ward alignment checks.</w:t>
            </w:r>
          </w:p>
        </w:tc>
      </w:tr>
      <w:tr>
        <w:tc>
          <w:tcPr>
            <w:tcW w:type="dxa" w:w="3312"/>
          </w:tcPr>
          <w:p>
            <w:r>
              <w:rPr>
                <w:rFonts w:ascii="Calibri" w:hAnsi="Calibri"/>
                <w:b/>
                <w:sz w:val="20"/>
              </w:rPr>
              <w:t>27-06-2026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Saturday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Worked on automated daily task reset cron job (04:30 AM IST) for daily municipal sweeping cycle.</w:t>
            </w:r>
          </w:p>
        </w:tc>
      </w:tr>
      <w:tr>
        <w:tc>
          <w:tcPr>
            <w:tcW w:type="dxa" w:w="3312"/>
          </w:tcPr>
          <w:p>
            <w:r>
              <w:rPr>
                <w:rFonts w:ascii="Calibri" w:hAnsi="Calibri"/>
                <w:b/>
                <w:sz w:val="20"/>
              </w:rPr>
              <w:t>29-06-2026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Monday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Worked on machine and truck fleet tracking data layers for Commissioner vehicle monitoring.</w:t>
            </w:r>
          </w:p>
        </w:tc>
      </w:tr>
      <w:tr>
        <w:tc>
          <w:tcPr>
            <w:tcW w:type="dxa" w:w="3312"/>
          </w:tcPr>
          <w:p>
            <w:r>
              <w:rPr>
                <w:rFonts w:ascii="Calibri" w:hAnsi="Calibri"/>
                <w:b/>
                <w:sz w:val="20"/>
              </w:rPr>
              <w:t>30-06-2026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Tuesday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Worked on multi-language localization support (English &amp; Telugu) across mobile and web dashboards.</w:t>
            </w:r>
          </w:p>
        </w:tc>
      </w:tr>
      <w:tr>
        <w:tc>
          <w:tcPr>
            <w:tcW w:type="dxa" w:w="3312"/>
          </w:tcPr>
          <w:p>
            <w:r>
              <w:rPr>
                <w:rFonts w:ascii="Calibri" w:hAnsi="Calibri"/>
                <w:b/>
                <w:sz w:val="20"/>
              </w:rPr>
              <w:t>01-07-2026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Wednesday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Worked on Sanitary Inspector registration approval portal and new Jawan onboarding workflow.</w:t>
            </w:r>
          </w:p>
        </w:tc>
      </w:tr>
      <w:tr>
        <w:tc>
          <w:tcPr>
            <w:tcW w:type="dxa" w:w="3312"/>
          </w:tcPr>
          <w:p>
            <w:r>
              <w:rPr>
                <w:rFonts w:ascii="Calibri" w:hAnsi="Calibri"/>
                <w:b/>
                <w:sz w:val="20"/>
              </w:rPr>
              <w:t>02-07-2026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Thursday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Worked on field testing and GPS accuracy validation across Wards 1 to 15 in Khammam municipality.</w:t>
            </w:r>
          </w:p>
        </w:tc>
      </w:tr>
      <w:tr>
        <w:tc>
          <w:tcPr>
            <w:tcW w:type="dxa" w:w="3312"/>
          </w:tcPr>
          <w:p>
            <w:r>
              <w:rPr>
                <w:rFonts w:ascii="Calibri" w:hAnsi="Calibri"/>
                <w:b/>
                <w:sz w:val="20"/>
              </w:rPr>
              <w:t>03-07-2026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Friday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Worked on field testing and GPS accuracy validation across Wards 16 to 30 in Khammam municipality.</w:t>
            </w:r>
          </w:p>
        </w:tc>
      </w:tr>
      <w:tr>
        <w:tc>
          <w:tcPr>
            <w:tcW w:type="dxa" w:w="3312"/>
          </w:tcPr>
          <w:p>
            <w:r>
              <w:rPr>
                <w:rFonts w:ascii="Calibri" w:hAnsi="Calibri"/>
                <w:b/>
                <w:sz w:val="20"/>
              </w:rPr>
              <w:t>04-07-2026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Saturday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Worked on field testing and GPS accuracy validation across Wards 31 to 45 in Khammam municipality.</w:t>
            </w:r>
          </w:p>
        </w:tc>
      </w:tr>
      <w:tr>
        <w:tc>
          <w:tcPr>
            <w:tcW w:type="dxa" w:w="3312"/>
          </w:tcPr>
          <w:p>
            <w:r>
              <w:rPr>
                <w:rFonts w:ascii="Calibri" w:hAnsi="Calibri"/>
                <w:b/>
                <w:sz w:val="20"/>
              </w:rPr>
              <w:t>06-07-2026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Monday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Worked on field testing and GPS accuracy validation across Wards 46 to 60 in Khammam municipality.</w:t>
            </w:r>
          </w:p>
        </w:tc>
      </w:tr>
      <w:tr>
        <w:tc>
          <w:tcPr>
            <w:tcW w:type="dxa" w:w="3312"/>
          </w:tcPr>
          <w:p>
            <w:r>
              <w:rPr>
                <w:rFonts w:ascii="Calibri" w:hAnsi="Calibri"/>
                <w:b/>
                <w:sz w:val="20"/>
              </w:rPr>
              <w:t>07-07-2026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Tuesday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Worked on fixing map rendering race conditions during high-density polyline mounting.</w:t>
            </w:r>
          </w:p>
        </w:tc>
      </w:tr>
      <w:tr>
        <w:tc>
          <w:tcPr>
            <w:tcW w:type="dxa" w:w="3312"/>
          </w:tcPr>
          <w:p>
            <w:r>
              <w:rPr>
                <w:rFonts w:ascii="Calibri" w:hAnsi="Calibri"/>
                <w:b/>
                <w:sz w:val="20"/>
              </w:rPr>
              <w:t>08-07-2026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Wednesday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Worked on mobile UI responsive layout adjustments for tablet and varied Android screen dimensions.</w:t>
            </w:r>
          </w:p>
        </w:tc>
      </w:tr>
      <w:tr>
        <w:tc>
          <w:tcPr>
            <w:tcW w:type="dxa" w:w="3312"/>
          </w:tcPr>
          <w:p>
            <w:r>
              <w:rPr>
                <w:rFonts w:ascii="Calibri" w:hAnsi="Calibri"/>
                <w:b/>
                <w:sz w:val="20"/>
              </w:rPr>
              <w:t>09-07-2026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Thursday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Worked on backend logging middleware, API error handling, and request response time optimization.</w:t>
            </w:r>
          </w:p>
        </w:tc>
      </w:tr>
      <w:tr>
        <w:tc>
          <w:tcPr>
            <w:tcW w:type="dxa" w:w="3312"/>
          </w:tcPr>
          <w:p>
            <w:r>
              <w:rPr>
                <w:rFonts w:ascii="Calibri" w:hAnsi="Calibri"/>
                <w:b/>
                <w:sz w:val="20"/>
              </w:rPr>
              <w:t>10-07-2026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Friday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Worked on photo upload compression, thumbnail generation, and bandwidth reduction for low-network field areas.</w:t>
            </w:r>
          </w:p>
        </w:tc>
      </w:tr>
      <w:tr>
        <w:tc>
          <w:tcPr>
            <w:tcW w:type="dxa" w:w="3312"/>
          </w:tcPr>
          <w:p>
            <w:r>
              <w:rPr>
                <w:rFonts w:ascii="Calibri" w:hAnsi="Calibri"/>
                <w:b/>
                <w:sz w:val="20"/>
              </w:rPr>
              <w:t>11-07-2026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Saturday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Worked on initial AI vision inspection service design for automated cleanliness verification.</w:t>
            </w:r>
          </w:p>
        </w:tc>
      </w:tr>
      <w:tr>
        <w:tc>
          <w:tcPr>
            <w:tcW w:type="dxa" w:w="3312"/>
          </w:tcPr>
          <w:p>
            <w:r>
              <w:rPr>
                <w:rFonts w:ascii="Calibri" w:hAnsi="Calibri"/>
                <w:b/>
                <w:sz w:val="20"/>
              </w:rPr>
              <w:t>13-07-2026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Monday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Worked on integrating Google Gemini vision API for multi-label sanitation audit analysis.</w:t>
            </w:r>
          </w:p>
        </w:tc>
      </w:tr>
      <w:tr>
        <w:tc>
          <w:tcPr>
            <w:tcW w:type="dxa" w:w="3312"/>
          </w:tcPr>
          <w:p>
            <w:r>
              <w:rPr>
                <w:rFonts w:ascii="Calibri" w:hAnsi="Calibri"/>
                <w:b/>
                <w:sz w:val="20"/>
              </w:rPr>
              <w:t>14-07-2026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Tuesday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Worked on dual-metric AI scoring logic evaluating Road Authenticity + Cleanliness score.</w:t>
            </w:r>
          </w:p>
        </w:tc>
      </w:tr>
      <w:tr>
        <w:tc>
          <w:tcPr>
            <w:tcW w:type="dxa" w:w="3312"/>
          </w:tcPr>
          <w:p>
            <w:r>
              <w:rPr>
                <w:rFonts w:ascii="Calibri" w:hAnsi="Calibri"/>
                <w:b/>
                <w:sz w:val="20"/>
              </w:rPr>
              <w:t>15-07-2026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Wednesday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Worked on AI litter detection for Accumulated Dust / Silt Patches, Dry Leaves, Plastic Covers, and Wrappers.</w:t>
            </w:r>
          </w:p>
        </w:tc>
      </w:tr>
      <w:tr>
        <w:tc>
          <w:tcPr>
            <w:tcW w:type="dxa" w:w="3312"/>
          </w:tcPr>
          <w:p>
            <w:r>
              <w:rPr>
                <w:rFonts w:ascii="Calibri" w:hAnsi="Calibri"/>
                <w:b/>
                <w:sz w:val="20"/>
              </w:rPr>
              <w:t>16-07-2026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Thursday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Worked on automated status assignment for low AI scores (&lt;75% triggers Orange Re-do status).</w:t>
            </w:r>
          </w:p>
        </w:tc>
      </w:tr>
      <w:tr>
        <w:tc>
          <w:tcPr>
            <w:tcW w:type="dxa" w:w="3312"/>
          </w:tcPr>
          <w:p>
            <w:r>
              <w:rPr>
                <w:rFonts w:ascii="Calibri" w:hAnsi="Calibri"/>
                <w:b/>
                <w:sz w:val="20"/>
              </w:rPr>
              <w:t>17-07-2026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Friday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Worked on displaying AI audit reasoning and photo proofs transparently on SI and Commissioner views.</w:t>
            </w:r>
          </w:p>
        </w:tc>
      </w:tr>
      <w:tr>
        <w:tc>
          <w:tcPr>
            <w:tcW w:type="dxa" w:w="3312"/>
          </w:tcPr>
          <w:p>
            <w:r>
              <w:rPr>
                <w:rFonts w:ascii="Calibri" w:hAnsi="Calibri"/>
                <w:b/>
                <w:sz w:val="20"/>
              </w:rPr>
              <w:t>18-07-2026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Saturday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Worked on database connection resiliency, troubleshooting ECONNRESET idle socket resets on cloud hosting.</w:t>
            </w:r>
          </w:p>
        </w:tc>
      </w:tr>
      <w:tr>
        <w:tc>
          <w:tcPr>
            <w:tcW w:type="dxa" w:w="3312"/>
          </w:tcPr>
          <w:p>
            <w:r>
              <w:rPr>
                <w:rFonts w:ascii="Calibri" w:hAnsi="Calibri"/>
                <w:b/>
                <w:sz w:val="20"/>
              </w:rPr>
              <w:t>20-07-2026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Monday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Worked on implementing 3-attempt exponential query backoff (queryWithRetry) in database configuration.</w:t>
            </w:r>
          </w:p>
        </w:tc>
      </w:tr>
      <w:tr>
        <w:tc>
          <w:tcPr>
            <w:tcW w:type="dxa" w:w="3312"/>
          </w:tcPr>
          <w:p>
            <w:r>
              <w:rPr>
                <w:rFonts w:ascii="Calibri" w:hAnsi="Calibri"/>
                <w:b/>
                <w:sz w:val="20"/>
              </w:rPr>
              <w:t>21-07-2026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Tuesday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Worked on TCP Keepalive (10s) and idle pool timeout optimization for Render/Supabase connection stability.</w:t>
            </w:r>
          </w:p>
        </w:tc>
      </w:tr>
      <w:tr>
        <w:tc>
          <w:tcPr>
            <w:tcW w:type="dxa" w:w="3312"/>
          </w:tcPr>
          <w:p>
            <w:r>
              <w:rPr>
                <w:rFonts w:ascii="Calibri" w:hAnsi="Calibri"/>
                <w:b/>
                <w:sz w:val="20"/>
              </w:rPr>
              <w:t>22-07-2026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Wednesday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Worked on implementing /health and /healthz endpoints for zero-downtime health check monitoring.</w:t>
            </w:r>
          </w:p>
        </w:tc>
      </w:tr>
      <w:tr>
        <w:tc>
          <w:tcPr>
            <w:tcW w:type="dxa" w:w="3312"/>
          </w:tcPr>
          <w:p>
            <w:r>
              <w:rPr>
                <w:rFonts w:ascii="Calibri" w:hAnsi="Calibri"/>
                <w:b/>
                <w:sz w:val="20"/>
              </w:rPr>
              <w:t>23-07-2026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Thursday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Worked on Cloudflare CF-Ray request tracing middleware for end-to-end request correlation logging.</w:t>
            </w:r>
          </w:p>
        </w:tc>
      </w:tr>
      <w:tr>
        <w:tc>
          <w:tcPr>
            <w:tcW w:type="dxa" w:w="3312"/>
          </w:tcPr>
          <w:p>
            <w:r>
              <w:rPr>
                <w:rFonts w:ascii="Calibri" w:hAnsi="Calibri"/>
                <w:b/>
                <w:sz w:val="20"/>
              </w:rPr>
              <w:t>24-07-2026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Friday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Worked on Commissioner map UI enhancement, styling selected Ward perimeter boundary to solid bold black (#000000, 3.5px).</w:t>
            </w:r>
          </w:p>
        </w:tc>
      </w:tr>
      <w:tr>
        <w:tc>
          <w:tcPr>
            <w:tcW w:type="dxa" w:w="3312"/>
          </w:tcPr>
          <w:p>
            <w:r>
              <w:rPr>
                <w:rFonts w:ascii="Calibri" w:hAnsi="Calibri"/>
                <w:b/>
                <w:sz w:val="20"/>
              </w:rPr>
              <w:t>25-07-2026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Saturday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Worked on fixing Ward Info overlay banner close button, replacing vector icon with native circle text cross button (✕).</w:t>
            </w:r>
          </w:p>
        </w:tc>
      </w:tr>
      <w:tr>
        <w:tc>
          <w:tcPr>
            <w:tcW w:type="dxa" w:w="3312"/>
          </w:tcPr>
          <w:p>
            <w:r>
              <w:rPr>
                <w:rFonts w:ascii="Calibri" w:hAnsi="Calibri"/>
                <w:b/>
                <w:sz w:val="20"/>
              </w:rPr>
              <w:t>27-07-2026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Monday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Worked on adding web-reliable native icon fallbacks for Overview Map (🗺️), Pending (👥), Manage Jawans (👷), Filter (🔍), Chevron (▼), and Logout (🚪).</w:t>
            </w:r>
          </w:p>
        </w:tc>
      </w:tr>
      <w:tr>
        <w:tc>
          <w:tcPr>
            <w:tcW w:type="dxa" w:w="3312"/>
          </w:tcPr>
          <w:p>
            <w:r>
              <w:rPr>
                <w:rFonts w:ascii="Calibri" w:hAnsi="Calibri"/>
                <w:b/>
                <w:sz w:val="20"/>
              </w:rPr>
              <w:t>28-07-2026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Tuesday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Worked on production web build export using Expo Web and syncing bundle to backend public directory.</w:t>
            </w:r>
          </w:p>
        </w:tc>
      </w:tr>
      <w:tr>
        <w:tc>
          <w:tcPr>
            <w:tcW w:type="dxa" w:w="3312"/>
          </w:tcPr>
          <w:p>
            <w:r>
              <w:rPr>
                <w:rFonts w:ascii="Calibri" w:hAnsi="Calibri"/>
                <w:b/>
                <w:sz w:val="20"/>
              </w:rPr>
              <w:t>29-07-2026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Wednesday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Worked on Render cloud deployment setup, domain binding, and HTTPS SSL configuration.</w:t>
            </w:r>
          </w:p>
        </w:tc>
      </w:tr>
      <w:tr>
        <w:tc>
          <w:tcPr>
            <w:tcW w:type="dxa" w:w="3312"/>
          </w:tcPr>
          <w:p>
            <w:r>
              <w:rPr>
                <w:rFonts w:ascii="Calibri" w:hAnsi="Calibri"/>
                <w:b/>
                <w:sz w:val="20"/>
              </w:rPr>
              <w:t>30-07-2026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Thursday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Worked on Google Play Console target audience declaration (18+ workforce) and content rating questionnaire.</w:t>
            </w:r>
          </w:p>
        </w:tc>
      </w:tr>
      <w:tr>
        <w:tc>
          <w:tcPr>
            <w:tcW w:type="dxa" w:w="3312"/>
          </w:tcPr>
          <w:p>
            <w:r>
              <w:rPr>
                <w:rFonts w:ascii="Calibri" w:hAnsi="Calibri"/>
                <w:b/>
                <w:sz w:val="20"/>
              </w:rPr>
              <w:t>31-07-2026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Friday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Worked on Google Play Console production application submission documentation and app value proposition.</w:t>
            </w:r>
          </w:p>
        </w:tc>
      </w:tr>
      <w:tr>
        <w:tc>
          <w:tcPr>
            <w:tcW w:type="dxa" w:w="3312"/>
          </w:tcPr>
          <w:p>
            <w:r>
              <w:rPr>
                <w:rFonts w:ascii="Calibri" w:hAnsi="Calibri"/>
                <w:b/>
                <w:sz w:val="20"/>
              </w:rPr>
              <w:t>01-08-2026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Saturday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Worked on Play Store reviewer credentials setup and testing account permissions verification.</w:t>
            </w:r>
          </w:p>
        </w:tc>
      </w:tr>
      <w:tr>
        <w:tc>
          <w:tcPr>
            <w:tcW w:type="dxa" w:w="3312"/>
          </w:tcPr>
          <w:p>
            <w:r>
              <w:rPr>
                <w:rFonts w:ascii="Calibri" w:hAnsi="Calibri"/>
                <w:b/>
                <w:sz w:val="20"/>
              </w:rPr>
              <w:t>03-08-2026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Monday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Worked on end-to-end regression testing across Jawan, SI, and Commissioner user roles on production server.</w:t>
            </w:r>
          </w:p>
        </w:tc>
      </w:tr>
      <w:tr>
        <w:tc>
          <w:tcPr>
            <w:tcW w:type="dxa" w:w="3312"/>
          </w:tcPr>
          <w:p>
            <w:r>
              <w:rPr>
                <w:rFonts w:ascii="Calibri" w:hAnsi="Calibri"/>
                <w:b/>
                <w:sz w:val="20"/>
              </w:rPr>
              <w:t>04-08-2026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Tuesday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Worked on database index optimization for PostGIS spatial queries (ST_GeomFromGeoJSON, ST_Contains).</w:t>
            </w:r>
          </w:p>
        </w:tc>
      </w:tr>
      <w:tr>
        <w:tc>
          <w:tcPr>
            <w:tcW w:type="dxa" w:w="3312"/>
          </w:tcPr>
          <w:p>
            <w:r>
              <w:rPr>
                <w:rFonts w:ascii="Calibri" w:hAnsi="Calibri"/>
                <w:b/>
                <w:sz w:val="20"/>
              </w:rPr>
              <w:t>05-08-2026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Wednesday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Worked on performance benchmarking for simultaneous multi-user photo uploads and AI inspection queues.</w:t>
            </w:r>
          </w:p>
        </w:tc>
      </w:tr>
      <w:tr>
        <w:tc>
          <w:tcPr>
            <w:tcW w:type="dxa" w:w="3312"/>
          </w:tcPr>
          <w:p>
            <w:r>
              <w:rPr>
                <w:rFonts w:ascii="Calibri" w:hAnsi="Calibri"/>
                <w:b/>
                <w:sz w:val="20"/>
              </w:rPr>
              <w:t>06-08-2026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Thursday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Worked on updating localization dictionaries for Telugu and English sanitation terms.</w:t>
            </w:r>
          </w:p>
        </w:tc>
      </w:tr>
      <w:tr>
        <w:tc>
          <w:tcPr>
            <w:tcW w:type="dxa" w:w="3312"/>
          </w:tcPr>
          <w:p>
            <w:r>
              <w:rPr>
                <w:rFonts w:ascii="Calibri" w:hAnsi="Calibri"/>
                <w:b/>
                <w:sz w:val="20"/>
              </w:rPr>
              <w:t>07-08-2026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Friday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Worked on automated production build scripts and GitHub CI/CD pipeline verification.</w:t>
            </w:r>
          </w:p>
        </w:tc>
      </w:tr>
      <w:tr>
        <w:tc>
          <w:tcPr>
            <w:tcW w:type="dxa" w:w="3312"/>
          </w:tcPr>
          <w:p>
            <w:r>
              <w:rPr>
                <w:rFonts w:ascii="Calibri" w:hAnsi="Calibri"/>
                <w:b/>
                <w:sz w:val="20"/>
              </w:rPr>
              <w:t>08-08-2026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Saturday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Worked on Commissioner GIS map visual audit and Ward boundary line clarity checks on high-DPI web screens.</w:t>
            </w:r>
          </w:p>
        </w:tc>
      </w:tr>
      <w:tr>
        <w:tc>
          <w:tcPr>
            <w:tcW w:type="dxa" w:w="3312"/>
          </w:tcPr>
          <w:p>
            <w:r>
              <w:rPr>
                <w:rFonts w:ascii="Calibri" w:hAnsi="Calibri"/>
                <w:b/>
                <w:sz w:val="20"/>
              </w:rPr>
              <w:t>10-08-2026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Monday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Worked on final icon visibility audits across desktop browser viewports and mobile screen sizes.</w:t>
            </w:r>
          </w:p>
        </w:tc>
      </w:tr>
      <w:tr>
        <w:tc>
          <w:tcPr>
            <w:tcW w:type="dxa" w:w="3312"/>
          </w:tcPr>
          <w:p>
            <w:r>
              <w:rPr>
                <w:rFonts w:ascii="Calibri" w:hAnsi="Calibri"/>
                <w:b/>
                <w:sz w:val="20"/>
              </w:rPr>
              <w:t>11-08-2026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Tuesday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Worked on compiling quarterly technical documentation, Work Accomplishment Reports, and system manuals.</w:t>
            </w:r>
          </w:p>
        </w:tc>
      </w:tr>
      <w:tr>
        <w:tc>
          <w:tcPr>
            <w:tcW w:type="dxa" w:w="3312"/>
          </w:tcPr>
          <w:p>
            <w:r>
              <w:rPr>
                <w:rFonts w:ascii="Calibri" w:hAnsi="Calibri"/>
                <w:b/>
                <w:sz w:val="20"/>
              </w:rPr>
              <w:t>12-08-2026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Wednesday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Worked on preparing client demonstration materials and system sign-off documentation for Khammam Municipal Corporation.</w:t>
            </w:r>
          </w:p>
        </w:tc>
      </w:tr>
      <w:tr>
        <w:tc>
          <w:tcPr>
            <w:tcW w:type="dxa" w:w="3312"/>
          </w:tcPr>
          <w:p>
            <w:r>
              <w:rPr>
                <w:rFonts w:ascii="Calibri" w:hAnsi="Calibri"/>
                <w:b/>
                <w:sz w:val="20"/>
              </w:rPr>
              <w:t>13-08-2026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Thursday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Worked on final production verification, Render zero-downtime health check validation, and system delivery.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